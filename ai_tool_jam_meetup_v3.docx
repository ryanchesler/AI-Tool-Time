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Tool Jam (Meetup)</w:t>
      </w:r>
    </w:p>
    <w:p>
      <w:pPr>
        <w:pStyle w:val="Subtitle"/>
      </w:pPr>
      <w:r>
        <w:t>Hands-on night to try modern gen‑AI tools and share quick takeaways.</w:t>
      </w:r>
    </w:p>
    <w:p>
      <w:pPr>
        <w:pStyle w:val="Heading1"/>
      </w:pPr>
      <w:r>
        <w:t>Overview</w:t>
      </w:r>
    </w:p>
    <w:p>
      <w:r>
        <w:t>Bring a laptop. We’ll rotate through a curated checklist of tools (image, video, music, coding, research, and “AI inside” major products), then wrap up with short demos and opinions from attendees.</w:t>
      </w:r>
    </w:p>
    <w:p>
      <w:pPr>
        <w:pStyle w:val="Heading1"/>
      </w:pPr>
      <w:r>
        <w:t>Event Format</w:t>
      </w:r>
    </w:p>
    <w:p>
      <w:r>
        <w:rPr>
          <w:b/>
        </w:rPr>
        <w:t xml:space="preserve">Tool sprint: </w:t>
      </w:r>
      <w:r>
        <w:t>Everyone explores tools from the checklist, ideally trying at least a few in each category.</w:t>
      </w:r>
    </w:p>
    <w:p>
      <w:r>
        <w:rPr>
          <w:b/>
        </w:rPr>
        <w:t xml:space="preserve">Show &amp; tell: </w:t>
      </w:r>
      <w:r>
        <w:t>Volunteers briefly show what they built and give a quick verdict (good / neutral / bad).</w:t>
      </w:r>
    </w:p>
    <w:p>
      <w:pPr>
        <w:pStyle w:val="Heading1"/>
      </w:pPr>
      <w:r>
        <w:t>How to Use the Checklist</w:t>
      </w:r>
    </w:p>
    <w:p>
      <w:r>
        <w:t>In the tables below:</w:t>
      </w:r>
    </w:p>
    <w:p>
      <w:r>
        <w:t>• Put “+1” in the “Try (+1)” column for tools you tried.</w:t>
      </w:r>
    </w:p>
    <w:p>
      <w:r>
        <w:t>• Mark exactly one of Good / Neutral / Bad (replace □ with X or ✔).</w:t>
      </w:r>
    </w:p>
    <w:p>
      <w:r>
        <w:t>• Optional: leave a note (what you tried, what surprised you, gotchas).</w:t>
      </w:r>
    </w:p>
    <w:p>
      <w:pPr>
        <w:pStyle w:val="Heading1"/>
      </w:pPr>
      <w:r>
        <w:t>Tool Checklist</w:t>
      </w:r>
    </w:p>
    <w:p>
      <w:pPr>
        <w:pStyle w:val="Heading2"/>
      </w:pPr>
      <w:r>
        <w:t>Chat &amp; Multimodal Assistants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Tool</w:t>
            </w:r>
          </w:p>
        </w:tc>
        <w:tc>
          <w:tcPr>
            <w:tcW w:type="dxa" w:w="1234"/>
          </w:tcPr>
          <w:p>
            <w:r>
              <w:t>Link</w:t>
            </w:r>
          </w:p>
        </w:tc>
        <w:tc>
          <w:tcPr>
            <w:tcW w:type="dxa" w:w="1234"/>
          </w:tcPr>
          <w:p>
            <w:r>
              <w:t>Try (+1)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Bad</w:t>
            </w:r>
          </w:p>
        </w:tc>
        <w:tc>
          <w:tcPr>
            <w:tcW w:type="dxa" w:w="1234"/>
          </w:tcPr>
          <w:p>
            <w:r>
              <w:t>Notes (optional)</w:t>
            </w:r>
          </w:p>
        </w:tc>
      </w:tr>
      <w:tr>
        <w:tc>
          <w:tcPr>
            <w:tcW w:type="dxa" w:w="1234"/>
          </w:tcPr>
          <w:p>
            <w:r>
              <w:t>ChatGPT (text + image tools)</w:t>
            </w:r>
          </w:p>
        </w:tc>
        <w:tc>
          <w:tcPr>
            <w:tcW w:type="dxa" w:w="1234"/>
          </w:tcPr>
          <w:p>
            <w:hyperlink r:id="rId9">
              <w:r>
                <w:rPr>
                  <w:color w:val="0000FF"/>
                  <w:u w:val="single"/>
                </w:rPr>
                <w:t>https://chatgpt.com/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Gemini</w:t>
            </w:r>
          </w:p>
        </w:tc>
        <w:tc>
          <w:tcPr>
            <w:tcW w:type="dxa" w:w="1234"/>
          </w:tcPr>
          <w:p>
            <w:hyperlink r:id="rId10">
              <w:r>
                <w:rPr>
                  <w:color w:val="0000FF"/>
                  <w:u w:val="single"/>
                </w:rPr>
                <w:t>https://gemini.google.com/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Claude</w:t>
            </w:r>
          </w:p>
        </w:tc>
        <w:tc>
          <w:tcPr>
            <w:tcW w:type="dxa" w:w="1234"/>
          </w:tcPr>
          <w:p>
            <w:hyperlink r:id="rId11">
              <w:r>
                <w:rPr>
                  <w:color w:val="0000FF"/>
                  <w:u w:val="single"/>
                </w:rPr>
                <w:t>https://claude.ai/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Perplexity</w:t>
            </w:r>
          </w:p>
        </w:tc>
        <w:tc>
          <w:tcPr>
            <w:tcW w:type="dxa" w:w="1234"/>
          </w:tcPr>
          <w:p>
            <w:hyperlink r:id="rId12">
              <w:r>
                <w:rPr>
                  <w:color w:val="0000FF"/>
                  <w:u w:val="single"/>
                </w:rPr>
                <w:t>https://www.perplexity.ai/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NotebookLM</w:t>
            </w:r>
          </w:p>
        </w:tc>
        <w:tc>
          <w:tcPr>
            <w:tcW w:type="dxa" w:w="1234"/>
          </w:tcPr>
          <w:p>
            <w:hyperlink r:id="rId13">
              <w:r>
                <w:rPr>
                  <w:color w:val="0000FF"/>
                  <w:u w:val="single"/>
                </w:rPr>
                <w:t>https://notebooklm.google.com/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Image Generation &amp;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Tool</w:t>
            </w:r>
          </w:p>
        </w:tc>
        <w:tc>
          <w:tcPr>
            <w:tcW w:type="dxa" w:w="1234"/>
          </w:tcPr>
          <w:p>
            <w:r>
              <w:t>Link</w:t>
            </w:r>
          </w:p>
        </w:tc>
        <w:tc>
          <w:tcPr>
            <w:tcW w:type="dxa" w:w="1234"/>
          </w:tcPr>
          <w:p>
            <w:r>
              <w:t>Try (+1)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Bad</w:t>
            </w:r>
          </w:p>
        </w:tc>
        <w:tc>
          <w:tcPr>
            <w:tcW w:type="dxa" w:w="1234"/>
          </w:tcPr>
          <w:p>
            <w:r>
              <w:t>Notes (optional)</w:t>
            </w:r>
          </w:p>
        </w:tc>
      </w:tr>
      <w:tr>
        <w:tc>
          <w:tcPr>
            <w:tcW w:type="dxa" w:w="1234"/>
          </w:tcPr>
          <w:p>
            <w:r>
              <w:t>ChatGPT Images</w:t>
            </w:r>
          </w:p>
        </w:tc>
        <w:tc>
          <w:tcPr>
            <w:tcW w:type="dxa" w:w="1234"/>
          </w:tcPr>
          <w:p>
            <w:hyperlink r:id="rId14">
              <w:r>
                <w:rPr>
                  <w:color w:val="0000FF"/>
                  <w:u w:val="single"/>
                </w:rPr>
                <w:t>https://openai.com/index/new-chatgpt-images-is-here/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Midjourney</w:t>
            </w:r>
          </w:p>
        </w:tc>
        <w:tc>
          <w:tcPr>
            <w:tcW w:type="dxa" w:w="1234"/>
          </w:tcPr>
          <w:p>
            <w:hyperlink r:id="rId15">
              <w:r>
                <w:rPr>
                  <w:color w:val="0000FF"/>
                  <w:u w:val="single"/>
                </w:rPr>
                <w:t>https://www.midjourney.com/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Ideogram</w:t>
            </w:r>
          </w:p>
        </w:tc>
        <w:tc>
          <w:tcPr>
            <w:tcW w:type="dxa" w:w="1234"/>
          </w:tcPr>
          <w:p>
            <w:hyperlink r:id="rId16">
              <w:r>
                <w:rPr>
                  <w:color w:val="0000FF"/>
                  <w:u w:val="single"/>
                </w:rPr>
                <w:t>https://ideogram.ai/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Krea</w:t>
            </w:r>
          </w:p>
        </w:tc>
        <w:tc>
          <w:tcPr>
            <w:tcW w:type="dxa" w:w="1234"/>
          </w:tcPr>
          <w:p>
            <w:hyperlink r:id="rId17">
              <w:r>
                <w:rPr>
                  <w:color w:val="0000FF"/>
                  <w:u w:val="single"/>
                </w:rPr>
                <w:t>https://www.krea.ai/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Canva Magic Studio</w:t>
            </w:r>
          </w:p>
        </w:tc>
        <w:tc>
          <w:tcPr>
            <w:tcW w:type="dxa" w:w="1234"/>
          </w:tcPr>
          <w:p>
            <w:hyperlink r:id="rId18">
              <w:r>
                <w:rPr>
                  <w:color w:val="0000FF"/>
                  <w:u w:val="single"/>
                </w:rPr>
                <w:t>https://www.canva.com/magic/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Adobe Firefly</w:t>
            </w:r>
          </w:p>
        </w:tc>
        <w:tc>
          <w:tcPr>
            <w:tcW w:type="dxa" w:w="1234"/>
          </w:tcPr>
          <w:p>
            <w:hyperlink r:id="rId19">
              <w:r>
                <w:rPr>
                  <w:color w:val="0000FF"/>
                  <w:u w:val="single"/>
                </w:rPr>
                <w:t>https://firefly.adobe.com/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FLUX (Black Forest Labs)</w:t>
            </w:r>
          </w:p>
        </w:tc>
        <w:tc>
          <w:tcPr>
            <w:tcW w:type="dxa" w:w="1234"/>
          </w:tcPr>
          <w:p>
            <w:hyperlink r:id="rId20">
              <w:r>
                <w:rPr>
                  <w:color w:val="0000FF"/>
                  <w:u w:val="single"/>
                </w:rPr>
                <w:t>https://bfl.ai/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Stability AI (Stable Diffusion)</w:t>
            </w:r>
          </w:p>
        </w:tc>
        <w:tc>
          <w:tcPr>
            <w:tcW w:type="dxa" w:w="1234"/>
          </w:tcPr>
          <w:p>
            <w:hyperlink r:id="rId21">
              <w:r>
                <w:rPr>
                  <w:color w:val="0000FF"/>
                  <w:u w:val="single"/>
                </w:rPr>
                <w:t>https://stability.ai/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Photoroom</w:t>
            </w:r>
          </w:p>
        </w:tc>
        <w:tc>
          <w:tcPr>
            <w:tcW w:type="dxa" w:w="1234"/>
          </w:tcPr>
          <w:p>
            <w:hyperlink r:id="rId22">
              <w:r>
                <w:rPr>
                  <w:color w:val="0000FF"/>
                  <w:u w:val="single"/>
                </w:rPr>
                <w:t>https://www.photoroom.com/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Pixelcut</w:t>
            </w:r>
          </w:p>
        </w:tc>
        <w:tc>
          <w:tcPr>
            <w:tcW w:type="dxa" w:w="1234"/>
          </w:tcPr>
          <w:p>
            <w:hyperlink r:id="rId23">
              <w:r>
                <w:rPr>
                  <w:color w:val="0000FF"/>
                  <w:u w:val="single"/>
                </w:rPr>
                <w:t>https://www.pixelcut.ai/home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Video Generation &amp; Editing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Tool</w:t>
            </w:r>
          </w:p>
        </w:tc>
        <w:tc>
          <w:tcPr>
            <w:tcW w:type="dxa" w:w="1234"/>
          </w:tcPr>
          <w:p>
            <w:r>
              <w:t>Link</w:t>
            </w:r>
          </w:p>
        </w:tc>
        <w:tc>
          <w:tcPr>
            <w:tcW w:type="dxa" w:w="1234"/>
          </w:tcPr>
          <w:p>
            <w:r>
              <w:t>Try (+1)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Bad</w:t>
            </w:r>
          </w:p>
        </w:tc>
        <w:tc>
          <w:tcPr>
            <w:tcW w:type="dxa" w:w="1234"/>
          </w:tcPr>
          <w:p>
            <w:r>
              <w:t>Notes (optional)</w:t>
            </w:r>
          </w:p>
        </w:tc>
      </w:tr>
      <w:tr>
        <w:tc>
          <w:tcPr>
            <w:tcW w:type="dxa" w:w="1234"/>
          </w:tcPr>
          <w:p>
            <w:r>
              <w:t>OpenAI Sora</w:t>
            </w:r>
          </w:p>
        </w:tc>
        <w:tc>
          <w:tcPr>
            <w:tcW w:type="dxa" w:w="1234"/>
          </w:tcPr>
          <w:p>
            <w:hyperlink r:id="rId24">
              <w:r>
                <w:rPr>
                  <w:color w:val="0000FF"/>
                  <w:u w:val="single"/>
                </w:rPr>
                <w:t>https://openai.com/sora/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Veo (Google DeepMind)</w:t>
            </w:r>
          </w:p>
        </w:tc>
        <w:tc>
          <w:tcPr>
            <w:tcW w:type="dxa" w:w="1234"/>
          </w:tcPr>
          <w:p>
            <w:hyperlink r:id="rId25">
              <w:r>
                <w:rPr>
                  <w:color w:val="0000FF"/>
                  <w:u w:val="single"/>
                </w:rPr>
                <w:t>https://deepmind.google/technologies/veo/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Runway</w:t>
            </w:r>
          </w:p>
        </w:tc>
        <w:tc>
          <w:tcPr>
            <w:tcW w:type="dxa" w:w="1234"/>
          </w:tcPr>
          <w:p>
            <w:hyperlink r:id="rId26">
              <w:r>
                <w:rPr>
                  <w:color w:val="0000FF"/>
                  <w:u w:val="single"/>
                </w:rPr>
                <w:t>https://runwayml.com/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Luma Dream Machine</w:t>
            </w:r>
          </w:p>
        </w:tc>
        <w:tc>
          <w:tcPr>
            <w:tcW w:type="dxa" w:w="1234"/>
          </w:tcPr>
          <w:p>
            <w:hyperlink r:id="rId27">
              <w:r>
                <w:rPr>
                  <w:color w:val="0000FF"/>
                  <w:u w:val="single"/>
                </w:rPr>
                <w:t>https://lumalabs.ai/dream-machine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Pika</w:t>
            </w:r>
          </w:p>
        </w:tc>
        <w:tc>
          <w:tcPr>
            <w:tcW w:type="dxa" w:w="1234"/>
          </w:tcPr>
          <w:p>
            <w:hyperlink r:id="rId28">
              <w:r>
                <w:rPr>
                  <w:color w:val="0000FF"/>
                  <w:u w:val="single"/>
                </w:rPr>
                <w:t>https://pika.art/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HeyGen (avatars)</w:t>
            </w:r>
          </w:p>
        </w:tc>
        <w:tc>
          <w:tcPr>
            <w:tcW w:type="dxa" w:w="1234"/>
          </w:tcPr>
          <w:p>
            <w:hyperlink r:id="rId29">
              <w:r>
                <w:rPr>
                  <w:color w:val="0000FF"/>
                  <w:u w:val="single"/>
                </w:rPr>
                <w:t>https://www.heygen.com/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</w:t>
            </w:r>
          </w:p>
        </w:tc>
        <w:tc>
          <w:tcPr>
            <w:tcW w:type="dxa" w:w="1234"/>
          </w:tcPr>
          <w:p>
            <w:hyperlink r:id="rId30">
              <w:r>
                <w:rPr>
                  <w:color w:val="0000FF"/>
                  <w:u w:val="single"/>
                </w:rPr>
                <w:t>https://www.descript.com/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VEED</w:t>
            </w:r>
          </w:p>
        </w:tc>
        <w:tc>
          <w:tcPr>
            <w:tcW w:type="dxa" w:w="1234"/>
          </w:tcPr>
          <w:p>
            <w:hyperlink r:id="rId31">
              <w:r>
                <w:rPr>
                  <w:color w:val="0000FF"/>
                  <w:u w:val="single"/>
                </w:rPr>
                <w:t>https://www.veed.io/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CapCut</w:t>
            </w:r>
          </w:p>
        </w:tc>
        <w:tc>
          <w:tcPr>
            <w:tcW w:type="dxa" w:w="1234"/>
          </w:tcPr>
          <w:p>
            <w:hyperlink r:id="rId32">
              <w:r>
                <w:rPr>
                  <w:color w:val="0000FF"/>
                  <w:u w:val="single"/>
                </w:rPr>
                <w:t>https://www.capcut.com/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Music, Voice &amp; 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Tool</w:t>
            </w:r>
          </w:p>
        </w:tc>
        <w:tc>
          <w:tcPr>
            <w:tcW w:type="dxa" w:w="1234"/>
          </w:tcPr>
          <w:p>
            <w:r>
              <w:t>Link</w:t>
            </w:r>
          </w:p>
        </w:tc>
        <w:tc>
          <w:tcPr>
            <w:tcW w:type="dxa" w:w="1234"/>
          </w:tcPr>
          <w:p>
            <w:r>
              <w:t>Try (+1)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Bad</w:t>
            </w:r>
          </w:p>
        </w:tc>
        <w:tc>
          <w:tcPr>
            <w:tcW w:type="dxa" w:w="1234"/>
          </w:tcPr>
          <w:p>
            <w:r>
              <w:t>Notes (optional)</w:t>
            </w:r>
          </w:p>
        </w:tc>
      </w:tr>
      <w:tr>
        <w:tc>
          <w:tcPr>
            <w:tcW w:type="dxa" w:w="1234"/>
          </w:tcPr>
          <w:p>
            <w:r>
              <w:t>Suno</w:t>
            </w:r>
          </w:p>
        </w:tc>
        <w:tc>
          <w:tcPr>
            <w:tcW w:type="dxa" w:w="1234"/>
          </w:tcPr>
          <w:p>
            <w:hyperlink r:id="rId33">
              <w:r>
                <w:rPr>
                  <w:color w:val="0000FF"/>
                  <w:u w:val="single"/>
                </w:rPr>
                <w:t>https://suno.com/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Udio</w:t>
            </w:r>
          </w:p>
        </w:tc>
        <w:tc>
          <w:tcPr>
            <w:tcW w:type="dxa" w:w="1234"/>
          </w:tcPr>
          <w:p>
            <w:hyperlink r:id="rId34">
              <w:r>
                <w:rPr>
                  <w:color w:val="0000FF"/>
                  <w:u w:val="single"/>
                </w:rPr>
                <w:t>https://www.udio.com/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ElevenLabs</w:t>
            </w:r>
          </w:p>
        </w:tc>
        <w:tc>
          <w:tcPr>
            <w:tcW w:type="dxa" w:w="1234"/>
          </w:tcPr>
          <w:p>
            <w:hyperlink r:id="rId35">
              <w:r>
                <w:rPr>
                  <w:color w:val="0000FF"/>
                  <w:u w:val="single"/>
                </w:rPr>
                <w:t>https://elevenlabs.io/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Adobe Podcast (Enhance Speech)</w:t>
            </w:r>
          </w:p>
        </w:tc>
        <w:tc>
          <w:tcPr>
            <w:tcW w:type="dxa" w:w="1234"/>
          </w:tcPr>
          <w:p>
            <w:hyperlink r:id="rId36">
              <w:r>
                <w:rPr>
                  <w:color w:val="0000FF"/>
                  <w:u w:val="single"/>
                </w:rPr>
                <w:t>https://podcast.adobe.com/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Coding &amp; Developer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Tool</w:t>
            </w:r>
          </w:p>
        </w:tc>
        <w:tc>
          <w:tcPr>
            <w:tcW w:type="dxa" w:w="1234"/>
          </w:tcPr>
          <w:p>
            <w:r>
              <w:t>Link</w:t>
            </w:r>
          </w:p>
        </w:tc>
        <w:tc>
          <w:tcPr>
            <w:tcW w:type="dxa" w:w="1234"/>
          </w:tcPr>
          <w:p>
            <w:r>
              <w:t>Try (+1)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Bad</w:t>
            </w:r>
          </w:p>
        </w:tc>
        <w:tc>
          <w:tcPr>
            <w:tcW w:type="dxa" w:w="1234"/>
          </w:tcPr>
          <w:p>
            <w:r>
              <w:t>Notes (optional)</w:t>
            </w:r>
          </w:p>
        </w:tc>
      </w:tr>
      <w:tr>
        <w:tc>
          <w:tcPr>
            <w:tcW w:type="dxa" w:w="1234"/>
          </w:tcPr>
          <w:p>
            <w:r>
              <w:t>Cursor</w:t>
            </w:r>
          </w:p>
        </w:tc>
        <w:tc>
          <w:tcPr>
            <w:tcW w:type="dxa" w:w="1234"/>
          </w:tcPr>
          <w:p>
            <w:hyperlink r:id="rId37">
              <w:r>
                <w:rPr>
                  <w:color w:val="0000FF"/>
                  <w:u w:val="single"/>
                </w:rPr>
                <w:t>https://www.cursor.com/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Windsurf</w:t>
            </w:r>
          </w:p>
        </w:tc>
        <w:tc>
          <w:tcPr>
            <w:tcW w:type="dxa" w:w="1234"/>
          </w:tcPr>
          <w:p>
            <w:hyperlink r:id="rId38">
              <w:r>
                <w:rPr>
                  <w:color w:val="0000FF"/>
                  <w:u w:val="single"/>
                </w:rPr>
                <w:t>https://windsurf.com/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Claude Code</w:t>
            </w:r>
          </w:p>
        </w:tc>
        <w:tc>
          <w:tcPr>
            <w:tcW w:type="dxa" w:w="1234"/>
          </w:tcPr>
          <w:p>
            <w:hyperlink r:id="rId39">
              <w:r>
                <w:rPr>
                  <w:color w:val="0000FF"/>
                  <w:u w:val="single"/>
                </w:rPr>
                <w:t>https://claude.com/product/claude-code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GitHub Copilot</w:t>
            </w:r>
          </w:p>
        </w:tc>
        <w:tc>
          <w:tcPr>
            <w:tcW w:type="dxa" w:w="1234"/>
          </w:tcPr>
          <w:p>
            <w:hyperlink r:id="rId40">
              <w:r>
                <w:rPr>
                  <w:color w:val="0000FF"/>
                  <w:u w:val="single"/>
                </w:rPr>
                <w:t>https://github.com/features/copilot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Devin</w:t>
            </w:r>
          </w:p>
        </w:tc>
        <w:tc>
          <w:tcPr>
            <w:tcW w:type="dxa" w:w="1234"/>
          </w:tcPr>
          <w:p>
            <w:hyperlink r:id="rId41">
              <w:r>
                <w:rPr>
                  <w:color w:val="0000FF"/>
                  <w:u w:val="single"/>
                </w:rPr>
                <w:t>https://devin.ai/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Replit Agent</w:t>
            </w:r>
          </w:p>
        </w:tc>
        <w:tc>
          <w:tcPr>
            <w:tcW w:type="dxa" w:w="1234"/>
          </w:tcPr>
          <w:p>
            <w:hyperlink r:id="rId42">
              <w:r>
                <w:rPr>
                  <w:color w:val="0000FF"/>
                  <w:u w:val="single"/>
                </w:rPr>
                <w:t>https://replit.com/products/agent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Lovable</w:t>
            </w:r>
          </w:p>
        </w:tc>
        <w:tc>
          <w:tcPr>
            <w:tcW w:type="dxa" w:w="1234"/>
          </w:tcPr>
          <w:p>
            <w:hyperlink r:id="rId43">
              <w:r>
                <w:rPr>
                  <w:color w:val="0000FF"/>
                  <w:u w:val="single"/>
                </w:rPr>
                <w:t>https://lovable.dev/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Bolt</w:t>
            </w:r>
          </w:p>
        </w:tc>
        <w:tc>
          <w:tcPr>
            <w:tcW w:type="dxa" w:w="1234"/>
          </w:tcPr>
          <w:p>
            <w:hyperlink r:id="rId44">
              <w:r>
                <w:rPr>
                  <w:color w:val="0000FF"/>
                  <w:u w:val="single"/>
                </w:rPr>
                <w:t>https://bolt.new/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v0 (Vercel)</w:t>
            </w:r>
          </w:p>
        </w:tc>
        <w:tc>
          <w:tcPr>
            <w:tcW w:type="dxa" w:w="1234"/>
          </w:tcPr>
          <w:p>
            <w:hyperlink r:id="rId45">
              <w:r>
                <w:rPr>
                  <w:color w:val="0000FF"/>
                  <w:u w:val="single"/>
                </w:rPr>
                <w:t>https://v0.app/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Research &amp; Reading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Tool</w:t>
            </w:r>
          </w:p>
        </w:tc>
        <w:tc>
          <w:tcPr>
            <w:tcW w:type="dxa" w:w="1234"/>
          </w:tcPr>
          <w:p>
            <w:r>
              <w:t>Link</w:t>
            </w:r>
          </w:p>
        </w:tc>
        <w:tc>
          <w:tcPr>
            <w:tcW w:type="dxa" w:w="1234"/>
          </w:tcPr>
          <w:p>
            <w:r>
              <w:t>Try (+1)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Bad</w:t>
            </w:r>
          </w:p>
        </w:tc>
        <w:tc>
          <w:tcPr>
            <w:tcW w:type="dxa" w:w="1234"/>
          </w:tcPr>
          <w:p>
            <w:r>
              <w:t>Notes (optional)</w:t>
            </w:r>
          </w:p>
        </w:tc>
      </w:tr>
      <w:tr>
        <w:tc>
          <w:tcPr>
            <w:tcW w:type="dxa" w:w="1234"/>
          </w:tcPr>
          <w:p>
            <w:r>
              <w:t>Elicit</w:t>
            </w:r>
          </w:p>
        </w:tc>
        <w:tc>
          <w:tcPr>
            <w:tcW w:type="dxa" w:w="1234"/>
          </w:tcPr>
          <w:p>
            <w:hyperlink r:id="rId46">
              <w:r>
                <w:rPr>
                  <w:color w:val="0000FF"/>
                  <w:u w:val="single"/>
                </w:rPr>
                <w:t>https://elicit.com/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Consensus</w:t>
            </w:r>
          </w:p>
        </w:tc>
        <w:tc>
          <w:tcPr>
            <w:tcW w:type="dxa" w:w="1234"/>
          </w:tcPr>
          <w:p>
            <w:hyperlink r:id="rId47">
              <w:r>
                <w:rPr>
                  <w:color w:val="0000FF"/>
                  <w:u w:val="single"/>
                </w:rPr>
                <w:t>https://consensus.app/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SciSpace</w:t>
            </w:r>
          </w:p>
        </w:tc>
        <w:tc>
          <w:tcPr>
            <w:tcW w:type="dxa" w:w="1234"/>
          </w:tcPr>
          <w:p>
            <w:hyperlink r:id="rId48">
              <w:r>
                <w:rPr>
                  <w:color w:val="0000FF"/>
                  <w:u w:val="single"/>
                </w:rPr>
                <w:t>https://scispace.com/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Work Suites &amp; Collaboration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Tool</w:t>
            </w:r>
          </w:p>
        </w:tc>
        <w:tc>
          <w:tcPr>
            <w:tcW w:type="dxa" w:w="1234"/>
          </w:tcPr>
          <w:p>
            <w:r>
              <w:t>Link</w:t>
            </w:r>
          </w:p>
        </w:tc>
        <w:tc>
          <w:tcPr>
            <w:tcW w:type="dxa" w:w="1234"/>
          </w:tcPr>
          <w:p>
            <w:r>
              <w:t>Try (+1)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Bad</w:t>
            </w:r>
          </w:p>
        </w:tc>
        <w:tc>
          <w:tcPr>
            <w:tcW w:type="dxa" w:w="1234"/>
          </w:tcPr>
          <w:p>
            <w:r>
              <w:t>Notes (optional)</w:t>
            </w:r>
          </w:p>
        </w:tc>
      </w:tr>
      <w:tr>
        <w:tc>
          <w:tcPr>
            <w:tcW w:type="dxa" w:w="1234"/>
          </w:tcPr>
          <w:p>
            <w:r>
              <w:t>Google Workspace with Gemini (Docs/Sheets/Slides/Drive/Meet)</w:t>
            </w:r>
          </w:p>
        </w:tc>
        <w:tc>
          <w:tcPr>
            <w:tcW w:type="dxa" w:w="1234"/>
          </w:tcPr>
          <w:p>
            <w:hyperlink r:id="rId49">
              <w:r>
                <w:rPr>
                  <w:color w:val="0000FF"/>
                  <w:u w:val="single"/>
                </w:rPr>
                <w:t>https://workspace.google.com/solutions/ai/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AI for Presentations with Google Slides</w:t>
            </w:r>
          </w:p>
        </w:tc>
        <w:tc>
          <w:tcPr>
            <w:tcW w:type="dxa" w:w="1234"/>
          </w:tcPr>
          <w:p>
            <w:hyperlink r:id="rId50">
              <w:r>
                <w:rPr>
                  <w:color w:val="0000FF"/>
                  <w:u w:val="single"/>
                </w:rPr>
                <w:t>https://workspace.google.com/resources/presentation-ai/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Gemini in the side panel (Docs/Sheets/Slides/Drive)</w:t>
            </w:r>
          </w:p>
        </w:tc>
        <w:tc>
          <w:tcPr>
            <w:tcW w:type="dxa" w:w="1234"/>
          </w:tcPr>
          <w:p>
            <w:hyperlink r:id="rId51">
              <w:r>
                <w:rPr>
                  <w:color w:val="0000FF"/>
                  <w:u w:val="single"/>
                </w:rPr>
                <w:t>https://workspaceupdates.googleblog.com/2024/06/gemini-in-side-panel-of-google-docs-sheets-slides-drive.html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Microsoft 365 Copilot</w:t>
            </w:r>
          </w:p>
        </w:tc>
        <w:tc>
          <w:tcPr>
            <w:tcW w:type="dxa" w:w="1234"/>
          </w:tcPr>
          <w:p>
            <w:hyperlink r:id="rId52">
              <w:r>
                <w:rPr>
                  <w:color w:val="0000FF"/>
                  <w:u w:val="single"/>
                </w:rPr>
                <w:t>https://www.microsoft.com/en-us/microsoft-365-copilot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Slack AI</w:t>
            </w:r>
          </w:p>
        </w:tc>
        <w:tc>
          <w:tcPr>
            <w:tcW w:type="dxa" w:w="1234"/>
          </w:tcPr>
          <w:p>
            <w:hyperlink r:id="rId53">
              <w:r>
                <w:rPr>
                  <w:color w:val="0000FF"/>
                  <w:u w:val="single"/>
                </w:rPr>
                <w:t>https://slack.com/features/ai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Zoom AI Companion</w:t>
            </w:r>
          </w:p>
        </w:tc>
        <w:tc>
          <w:tcPr>
            <w:tcW w:type="dxa" w:w="1234"/>
          </w:tcPr>
          <w:p>
            <w:hyperlink r:id="rId54">
              <w:r>
                <w:rPr>
                  <w:color w:val="0000FF"/>
                  <w:u w:val="single"/>
                </w:rPr>
                <w:t>https://www.zoom.com/en/products/ai-assistant/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Notion AI</w:t>
            </w:r>
          </w:p>
        </w:tc>
        <w:tc>
          <w:tcPr>
            <w:tcW w:type="dxa" w:w="1234"/>
          </w:tcPr>
          <w:p>
            <w:hyperlink r:id="rId55">
              <w:r>
                <w:rPr>
                  <w:color w:val="0000FF"/>
                  <w:u w:val="single"/>
                </w:rPr>
                <w:t>https://www.notion.so/product/ai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Figma AI</w:t>
            </w:r>
          </w:p>
        </w:tc>
        <w:tc>
          <w:tcPr>
            <w:tcW w:type="dxa" w:w="1234"/>
          </w:tcPr>
          <w:p>
            <w:hyperlink r:id="rId56">
              <w:r>
                <w:rPr>
                  <w:color w:val="0000FF"/>
                  <w:u w:val="single"/>
                </w:rPr>
                <w:t>https://www.figma.com/ai/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Meeting Notes &amp; Transcription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Tool</w:t>
            </w:r>
          </w:p>
        </w:tc>
        <w:tc>
          <w:tcPr>
            <w:tcW w:type="dxa" w:w="1234"/>
          </w:tcPr>
          <w:p>
            <w:r>
              <w:t>Link</w:t>
            </w:r>
          </w:p>
        </w:tc>
        <w:tc>
          <w:tcPr>
            <w:tcW w:type="dxa" w:w="1234"/>
          </w:tcPr>
          <w:p>
            <w:r>
              <w:t>Try (+1)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Bad</w:t>
            </w:r>
          </w:p>
        </w:tc>
        <w:tc>
          <w:tcPr>
            <w:tcW w:type="dxa" w:w="1234"/>
          </w:tcPr>
          <w:p>
            <w:r>
              <w:t>Notes (optional)</w:t>
            </w:r>
          </w:p>
        </w:tc>
      </w:tr>
      <w:tr>
        <w:tc>
          <w:tcPr>
            <w:tcW w:type="dxa" w:w="1234"/>
          </w:tcPr>
          <w:p>
            <w:r>
              <w:t>Otter</w:t>
            </w:r>
          </w:p>
        </w:tc>
        <w:tc>
          <w:tcPr>
            <w:tcW w:type="dxa" w:w="1234"/>
          </w:tcPr>
          <w:p>
            <w:hyperlink r:id="rId57">
              <w:r>
                <w:rPr>
                  <w:color w:val="0000FF"/>
                  <w:u w:val="single"/>
                </w:rPr>
                <w:t>https://otter.ai/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Fireflies</w:t>
            </w:r>
          </w:p>
        </w:tc>
        <w:tc>
          <w:tcPr>
            <w:tcW w:type="dxa" w:w="1234"/>
          </w:tcPr>
          <w:p>
            <w:hyperlink r:id="rId58">
              <w:r>
                <w:rPr>
                  <w:color w:val="0000FF"/>
                  <w:u w:val="single"/>
                </w:rPr>
                <w:t>https://fireflies.ai/</w:t>
              </w:r>
            </w:hyperlink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>
              <w:t>□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1"/>
      </w:pPr>
      <w:r>
        <w:t>Suggested Mini‑Challenges (Optional)</w:t>
      </w:r>
    </w:p>
    <w:p>
      <w:pPr>
        <w:pStyle w:val="ListBullet"/>
      </w:pPr>
      <w:r>
        <w:t>Generate a flyer/poster for the meetup with an image model, then refine it in a design tool.</w:t>
      </w:r>
    </w:p>
    <w:p>
      <w:pPr>
        <w:pStyle w:val="ListBullet"/>
      </w:pPr>
      <w:r>
        <w:t>Create a 10–20 second video promo (text-to-video or image-to-video) with captions.</w:t>
      </w:r>
    </w:p>
    <w:p>
      <w:pPr>
        <w:pStyle w:val="ListBullet"/>
      </w:pPr>
      <w:r>
        <w:t>Make a 30‑second jingle or intro music + voiceover for the meetup.</w:t>
      </w:r>
    </w:p>
    <w:p>
      <w:pPr>
        <w:pStyle w:val="ListBullet"/>
      </w:pPr>
      <w:r>
        <w:t>Use a coding agent to build a simple landing page and deploy it (if you want).</w:t>
      </w:r>
    </w:p>
    <w:p>
      <w:pPr>
        <w:pStyle w:val="ListBullet"/>
      </w:pPr>
      <w:r>
        <w:t>Use an AI‑inside suite (Docs/Slides/Drive) to summarize a doc and draft a slide.</w:t>
      </w:r>
    </w:p>
    <w:p>
      <w:pPr>
        <w:pStyle w:val="Heading1"/>
      </w:pPr>
      <w:r>
        <w:t>Notes</w:t>
      </w:r>
    </w:p>
    <w:p>
      <w:r>
        <w:t>Accounts: Some tools require sign‑in or a paid plan. Try what you can—free tiers are totally fine.</w:t>
      </w:r>
    </w:p>
    <w:p>
      <w:r>
        <w:t>Privacy: Avoid uploading sensitive or private data; use sample content instead.</w:t>
      </w:r>
    </w:p>
    <w:p>
      <w:r>
        <w:t>Share-outs: Screenshots and short screen recordings are encouraged.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atgpt.com/" TargetMode="External"/><Relationship Id="rId10" Type="http://schemas.openxmlformats.org/officeDocument/2006/relationships/hyperlink" Target="https://gemini.google.com/" TargetMode="External"/><Relationship Id="rId11" Type="http://schemas.openxmlformats.org/officeDocument/2006/relationships/hyperlink" Target="https://claude.ai/" TargetMode="External"/><Relationship Id="rId12" Type="http://schemas.openxmlformats.org/officeDocument/2006/relationships/hyperlink" Target="https://www.perplexity.ai/" TargetMode="External"/><Relationship Id="rId13" Type="http://schemas.openxmlformats.org/officeDocument/2006/relationships/hyperlink" Target="https://notebooklm.google.com/" TargetMode="External"/><Relationship Id="rId14" Type="http://schemas.openxmlformats.org/officeDocument/2006/relationships/hyperlink" Target="https://openai.com/index/new-chatgpt-images-is-here/" TargetMode="External"/><Relationship Id="rId15" Type="http://schemas.openxmlformats.org/officeDocument/2006/relationships/hyperlink" Target="https://www.midjourney.com/" TargetMode="External"/><Relationship Id="rId16" Type="http://schemas.openxmlformats.org/officeDocument/2006/relationships/hyperlink" Target="https://ideogram.ai/" TargetMode="External"/><Relationship Id="rId17" Type="http://schemas.openxmlformats.org/officeDocument/2006/relationships/hyperlink" Target="https://www.krea.ai/" TargetMode="External"/><Relationship Id="rId18" Type="http://schemas.openxmlformats.org/officeDocument/2006/relationships/hyperlink" Target="https://www.canva.com/magic/" TargetMode="External"/><Relationship Id="rId19" Type="http://schemas.openxmlformats.org/officeDocument/2006/relationships/hyperlink" Target="https://firefly.adobe.com/" TargetMode="External"/><Relationship Id="rId20" Type="http://schemas.openxmlformats.org/officeDocument/2006/relationships/hyperlink" Target="https://bfl.ai/" TargetMode="External"/><Relationship Id="rId21" Type="http://schemas.openxmlformats.org/officeDocument/2006/relationships/hyperlink" Target="https://stability.ai/" TargetMode="External"/><Relationship Id="rId22" Type="http://schemas.openxmlformats.org/officeDocument/2006/relationships/hyperlink" Target="https://www.photoroom.com/" TargetMode="External"/><Relationship Id="rId23" Type="http://schemas.openxmlformats.org/officeDocument/2006/relationships/hyperlink" Target="https://www.pixelcut.ai/home" TargetMode="External"/><Relationship Id="rId24" Type="http://schemas.openxmlformats.org/officeDocument/2006/relationships/hyperlink" Target="https://openai.com/sora/" TargetMode="External"/><Relationship Id="rId25" Type="http://schemas.openxmlformats.org/officeDocument/2006/relationships/hyperlink" Target="https://deepmind.google/technologies/veo/" TargetMode="External"/><Relationship Id="rId26" Type="http://schemas.openxmlformats.org/officeDocument/2006/relationships/hyperlink" Target="https://runwayml.com/" TargetMode="External"/><Relationship Id="rId27" Type="http://schemas.openxmlformats.org/officeDocument/2006/relationships/hyperlink" Target="https://lumalabs.ai/dream-machine" TargetMode="External"/><Relationship Id="rId28" Type="http://schemas.openxmlformats.org/officeDocument/2006/relationships/hyperlink" Target="https://pika.art/" TargetMode="External"/><Relationship Id="rId29" Type="http://schemas.openxmlformats.org/officeDocument/2006/relationships/hyperlink" Target="https://www.heygen.com/" TargetMode="External"/><Relationship Id="rId30" Type="http://schemas.openxmlformats.org/officeDocument/2006/relationships/hyperlink" Target="https://www.descript.com/" TargetMode="External"/><Relationship Id="rId31" Type="http://schemas.openxmlformats.org/officeDocument/2006/relationships/hyperlink" Target="https://www.veed.io/" TargetMode="External"/><Relationship Id="rId32" Type="http://schemas.openxmlformats.org/officeDocument/2006/relationships/hyperlink" Target="https://www.capcut.com/" TargetMode="External"/><Relationship Id="rId33" Type="http://schemas.openxmlformats.org/officeDocument/2006/relationships/hyperlink" Target="https://suno.com/" TargetMode="External"/><Relationship Id="rId34" Type="http://schemas.openxmlformats.org/officeDocument/2006/relationships/hyperlink" Target="https://www.udio.com/" TargetMode="External"/><Relationship Id="rId35" Type="http://schemas.openxmlformats.org/officeDocument/2006/relationships/hyperlink" Target="https://elevenlabs.io/" TargetMode="External"/><Relationship Id="rId36" Type="http://schemas.openxmlformats.org/officeDocument/2006/relationships/hyperlink" Target="https://podcast.adobe.com/" TargetMode="External"/><Relationship Id="rId37" Type="http://schemas.openxmlformats.org/officeDocument/2006/relationships/hyperlink" Target="https://www.cursor.com/" TargetMode="External"/><Relationship Id="rId38" Type="http://schemas.openxmlformats.org/officeDocument/2006/relationships/hyperlink" Target="https://windsurf.com/" TargetMode="External"/><Relationship Id="rId39" Type="http://schemas.openxmlformats.org/officeDocument/2006/relationships/hyperlink" Target="https://claude.com/product/claude-code" TargetMode="External"/><Relationship Id="rId40" Type="http://schemas.openxmlformats.org/officeDocument/2006/relationships/hyperlink" Target="https://github.com/features/copilot" TargetMode="External"/><Relationship Id="rId41" Type="http://schemas.openxmlformats.org/officeDocument/2006/relationships/hyperlink" Target="https://devin.ai/" TargetMode="External"/><Relationship Id="rId42" Type="http://schemas.openxmlformats.org/officeDocument/2006/relationships/hyperlink" Target="https://replit.com/products/agent" TargetMode="External"/><Relationship Id="rId43" Type="http://schemas.openxmlformats.org/officeDocument/2006/relationships/hyperlink" Target="https://lovable.dev/" TargetMode="External"/><Relationship Id="rId44" Type="http://schemas.openxmlformats.org/officeDocument/2006/relationships/hyperlink" Target="https://bolt.new/" TargetMode="External"/><Relationship Id="rId45" Type="http://schemas.openxmlformats.org/officeDocument/2006/relationships/hyperlink" Target="https://v0.app/" TargetMode="External"/><Relationship Id="rId46" Type="http://schemas.openxmlformats.org/officeDocument/2006/relationships/hyperlink" Target="https://elicit.com/" TargetMode="External"/><Relationship Id="rId47" Type="http://schemas.openxmlformats.org/officeDocument/2006/relationships/hyperlink" Target="https://consensus.app/" TargetMode="External"/><Relationship Id="rId48" Type="http://schemas.openxmlformats.org/officeDocument/2006/relationships/hyperlink" Target="https://scispace.com/" TargetMode="External"/><Relationship Id="rId49" Type="http://schemas.openxmlformats.org/officeDocument/2006/relationships/hyperlink" Target="https://workspace.google.com/solutions/ai/" TargetMode="External"/><Relationship Id="rId50" Type="http://schemas.openxmlformats.org/officeDocument/2006/relationships/hyperlink" Target="https://workspace.google.com/resources/presentation-ai/" TargetMode="External"/><Relationship Id="rId51" Type="http://schemas.openxmlformats.org/officeDocument/2006/relationships/hyperlink" Target="https://workspaceupdates.googleblog.com/2024/06/gemini-in-side-panel-of-google-docs-sheets-slides-drive.html" TargetMode="External"/><Relationship Id="rId52" Type="http://schemas.openxmlformats.org/officeDocument/2006/relationships/hyperlink" Target="https://www.microsoft.com/en-us/microsoft-365-copilot" TargetMode="External"/><Relationship Id="rId53" Type="http://schemas.openxmlformats.org/officeDocument/2006/relationships/hyperlink" Target="https://slack.com/features/ai" TargetMode="External"/><Relationship Id="rId54" Type="http://schemas.openxmlformats.org/officeDocument/2006/relationships/hyperlink" Target="https://www.zoom.com/en/products/ai-assistant/" TargetMode="External"/><Relationship Id="rId55" Type="http://schemas.openxmlformats.org/officeDocument/2006/relationships/hyperlink" Target="https://www.notion.so/product/ai" TargetMode="External"/><Relationship Id="rId56" Type="http://schemas.openxmlformats.org/officeDocument/2006/relationships/hyperlink" Target="https://www.figma.com/ai/" TargetMode="External"/><Relationship Id="rId57" Type="http://schemas.openxmlformats.org/officeDocument/2006/relationships/hyperlink" Target="https://otter.ai/" TargetMode="External"/><Relationship Id="rId58" Type="http://schemas.openxmlformats.org/officeDocument/2006/relationships/hyperlink" Target="https://fireflies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